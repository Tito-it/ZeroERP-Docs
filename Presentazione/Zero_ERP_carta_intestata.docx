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png" ContentType="image/pn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lineRule="auto" w:line="24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w="12240" w:h="15840"/>
      <w:pgMar w:left="1800" w:right="1800" w:gutter="0" w:header="1440" w:top="2574" w:footer="1440" w:bottom="200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>
        <w:sz w:val="16"/>
        <w:szCs w:val="16"/>
      </w:rPr>
      <w:t>Documento redatto da Michele Carlo Titini</w:t>
    </w:r>
    <w:r>
      <w:rPr/>
      <w:tab/>
    </w:r>
    <w:r>
      <w:rPr>
        <w:b/>
        <w:bCs/>
        <w:sz w:val="12"/>
        <w:szCs w:val="12"/>
        <w:shd w:fill="FFFFFF" w:val="clear"/>
      </w:rPr>
      <w:t xml:space="preserve">Pagina </w:t>
    </w:r>
    <w:r>
      <w:rPr>
        <w:b/>
        <w:bCs/>
        <w:sz w:val="12"/>
        <w:szCs w:val="12"/>
      </w:rPr>
      <w:t xml:space="preserve">  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PAGE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1</w:t>
    </w:r>
    <w:r>
      <w:rPr>
        <w:sz w:val="12"/>
        <w:b/>
        <w:shd w:fill="FFFFFF" w:val="clear"/>
        <w:szCs w:val="12"/>
        <w:bCs/>
      </w:rPr>
      <w:fldChar w:fldCharType="end"/>
    </w:r>
    <w:r>
      <w:rPr>
        <w:b/>
        <w:bCs/>
        <w:sz w:val="12"/>
        <w:szCs w:val="12"/>
        <w:shd w:fill="auto" w:val="clear"/>
      </w:rPr>
      <w:t xml:space="preserve"> /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NUMPAGES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1</w:t>
    </w:r>
    <w:r>
      <w:rPr>
        <w:sz w:val="12"/>
        <w:b/>
        <w:shd w:fill="FFFFFF" w:val="clear"/>
        <w:szCs w:val="12"/>
        <w:bCs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>
        <w:sz w:val="16"/>
        <w:szCs w:val="16"/>
      </w:rPr>
      <w:t>Documento redatto da Michele Carlo Titini</w:t>
    </w:r>
    <w:r>
      <w:rPr/>
      <w:tab/>
    </w:r>
    <w:r>
      <w:rPr>
        <w:b/>
        <w:bCs/>
        <w:sz w:val="12"/>
        <w:szCs w:val="12"/>
        <w:shd w:fill="FFFFFF" w:val="clear"/>
      </w:rPr>
      <w:t xml:space="preserve">Pagina </w:t>
    </w:r>
    <w:r>
      <w:rPr>
        <w:b/>
        <w:bCs/>
        <w:sz w:val="12"/>
        <w:szCs w:val="12"/>
      </w:rPr>
      <w:t xml:space="preserve">  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PAGE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1</w:t>
    </w:r>
    <w:r>
      <w:rPr>
        <w:sz w:val="12"/>
        <w:b/>
        <w:shd w:fill="FFFFFF" w:val="clear"/>
        <w:szCs w:val="12"/>
        <w:bCs/>
      </w:rPr>
      <w:fldChar w:fldCharType="end"/>
    </w:r>
    <w:r>
      <w:rPr>
        <w:b/>
        <w:bCs/>
        <w:sz w:val="12"/>
        <w:szCs w:val="12"/>
        <w:shd w:fill="auto" w:val="clear"/>
      </w:rPr>
      <w:t xml:space="preserve"> /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NUMPAGES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1</w:t>
    </w:r>
    <w:r>
      <w:rPr>
        <w:sz w:val="12"/>
        <w:b/>
        <w:shd w:fill="FFFFFF" w:val="clear"/>
        <w:szCs w:val="12"/>
        <w:bCs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650240" cy="629285"/>
          <wp:effectExtent l="0" t="0" r="0" b="0"/>
          <wp:docPr id="1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292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/>
      <w:tab/>
      <w:tab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650240" cy="629285"/>
          <wp:effectExtent l="0" t="0" r="0" b="0"/>
          <wp:docPr id="2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292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/>
      <w:tab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81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itolo">
    <w:name w:val="Tito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ice">
    <w:name w:val="Indice"/>
    <w:basedOn w:val="Normal"/>
    <w:qFormat/>
    <w:pPr>
      <w:suppressLineNumbers/>
    </w:pPr>
    <w:rPr>
      <w:rFonts w:cs="Lucida Sans"/>
    </w:rPr>
  </w:style>
  <w:style w:type="paragraph" w:styleId="Titolouser">
    <w:name w:val="Tito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Indiceuser">
    <w:name w:val="Indice (user)"/>
    <w:basedOn w:val="Normal"/>
    <w:qFormat/>
    <w:pPr>
      <w:suppressLineNumbers/>
    </w:pPr>
    <w:rPr>
      <w:rFonts w:cs="Lucida Sans"/>
    </w:rPr>
  </w:style>
  <w:style w:type="paragraph" w:styleId="Intestazioneepidipaginauser">
    <w:name w:val="Intestazione e piè di pagina (user)"/>
    <w:basedOn w:val="Normal"/>
    <w:qFormat/>
    <w:pPr/>
    <w:rPr/>
  </w:style>
  <w:style w:type="paragraph" w:styleId="Intestazioneepidipagina">
    <w:name w:val="Intestazione e piè di pagina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itolouser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essunelencouser" w:default="1">
    <w:name w:val="Nessun elenco (user)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LibreOffice/25.2.1.2$Windows_X86_64 LibreOffice_project/d3abf4aee5fd705e4a92bba33a32f40bc4e56f49</Application>
  <AppVersion>15.0000</AppVersion>
  <Pages>1</Pages>
  <Words>10</Words>
  <Characters>45</Characters>
  <CharactersWithSpaces>59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it-IT</dc:language>
  <cp:lastModifiedBy/>
  <cp:lastPrinted>2025-04-13T17:33:10Z</cp:lastPrinted>
  <dcterms:modified xsi:type="dcterms:W3CDTF">2025-04-14T12:14:39Z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